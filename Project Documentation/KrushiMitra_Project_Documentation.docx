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4560" w14:textId="77777777" w:rsidR="00943396" w:rsidRPr="001B6C10" w:rsidRDefault="00000000" w:rsidP="001B6C10">
      <w:pPr>
        <w:pStyle w:val="Title"/>
        <w:jc w:val="center"/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</w:rPr>
        <w:t>KrushiMitra</w:t>
      </w:r>
    </w:p>
    <w:p w14:paraId="54285FD9" w14:textId="77777777" w:rsidR="00943396" w:rsidRPr="001B6C10" w:rsidRDefault="00000000">
      <w:pPr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  <w:b/>
        </w:rPr>
        <w:t>Project Documentation</w:t>
      </w:r>
    </w:p>
    <w:p w14:paraId="6E38E580" w14:textId="77777777" w:rsidR="001B6C10" w:rsidRDefault="00000000">
      <w:pPr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Project Overview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KrushiMitra is an intelligent agricultural assistant designed to help farmers interact with agricultural documents, crop images, weather information, government schemes, and market data through a single conversational interface. The project combines Retrieval-Augmented Generation (RAG), Multimodal AI, Model Context Protocol (MCP), Voice AI, and Multi-Agent Reasoning to provide accurate, real-time, and multilingual farming assistance.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The system supports voice, text, and image-based interactions in Marathi, Hindi, and English, enabling farmers to access expert agricultural guidance without requiring technical knowledge.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Problem Statement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Farmers often struggle to access reliable and timely agricultural information related to:</w:t>
      </w:r>
      <w:r w:rsidRPr="001B6C10">
        <w:rPr>
          <w:rFonts w:ascii="Times New Roman" w:hAnsi="Times New Roman" w:cs="Times New Roman"/>
        </w:rPr>
        <w:br/>
        <w:t>• Crop diseases and pest infestations</w:t>
      </w:r>
      <w:r w:rsidRPr="001B6C10">
        <w:rPr>
          <w:rFonts w:ascii="Times New Roman" w:hAnsi="Times New Roman" w:cs="Times New Roman"/>
        </w:rPr>
        <w:br/>
        <w:t>• Fertilizer and pesticide recommendations</w:t>
      </w:r>
      <w:r w:rsidRPr="001B6C10">
        <w:rPr>
          <w:rFonts w:ascii="Times New Roman" w:hAnsi="Times New Roman" w:cs="Times New Roman"/>
        </w:rPr>
        <w:br/>
        <w:t>• Irrigation planning</w:t>
      </w:r>
      <w:r w:rsidRPr="001B6C10">
        <w:rPr>
          <w:rFonts w:ascii="Times New Roman" w:hAnsi="Times New Roman" w:cs="Times New Roman"/>
        </w:rPr>
        <w:br/>
        <w:t>• Weather forecasting</w:t>
      </w:r>
      <w:r w:rsidRPr="001B6C10">
        <w:rPr>
          <w:rFonts w:ascii="Times New Roman" w:hAnsi="Times New Roman" w:cs="Times New Roman"/>
        </w:rPr>
        <w:br/>
        <w:t>• Government agricultural schemes</w:t>
      </w:r>
      <w:r w:rsidRPr="001B6C10">
        <w:rPr>
          <w:rFonts w:ascii="Times New Roman" w:hAnsi="Times New Roman" w:cs="Times New Roman"/>
        </w:rPr>
        <w:br/>
        <w:t>• Market prices of crops</w:t>
      </w:r>
      <w:r w:rsidRPr="001B6C10">
        <w:rPr>
          <w:rFonts w:ascii="Times New Roman" w:hAnsi="Times New Roman" w:cs="Times New Roman"/>
        </w:rPr>
        <w:br/>
        <w:t>• Agricultural best practices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Most of this information is spread across multiple sources such as agricultural documents, government portals, weather services, and agricultural experts.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This process is often manual, time-consuming, and inaccessible for many farmers, especially those who prefer communicating in regional languages.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KrushiMitra aims to provide a unified AI-powered platform that helps farmers make informed decisions using natural language, voice interaction, and image-based crop analysis.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Business Logic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1. User Interaction</w:t>
      </w:r>
      <w:r w:rsidRPr="001B6C10">
        <w:rPr>
          <w:rFonts w:ascii="Times New Roman" w:hAnsi="Times New Roman" w:cs="Times New Roman"/>
        </w:rPr>
        <w:br/>
        <w:t>• Voice</w:t>
      </w:r>
      <w:r w:rsidRPr="001B6C10">
        <w:rPr>
          <w:rFonts w:ascii="Times New Roman" w:hAnsi="Times New Roman" w:cs="Times New Roman"/>
        </w:rPr>
        <w:br/>
        <w:t>• Text</w:t>
      </w:r>
      <w:r w:rsidRPr="001B6C10">
        <w:rPr>
          <w:rFonts w:ascii="Times New Roman" w:hAnsi="Times New Roman" w:cs="Times New Roman"/>
        </w:rPr>
        <w:br/>
        <w:t>• Crop Image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lastRenderedPageBreak/>
        <w:t>2. Input Processing</w:t>
      </w:r>
      <w:r w:rsidRPr="001B6C10">
        <w:rPr>
          <w:rFonts w:ascii="Times New Roman" w:hAnsi="Times New Roman" w:cs="Times New Roman"/>
        </w:rPr>
        <w:br/>
        <w:t>• Speech-to-Text for voice queries</w:t>
      </w:r>
      <w:r w:rsidRPr="001B6C10">
        <w:rPr>
          <w:rFonts w:ascii="Times New Roman" w:hAnsi="Times New Roman" w:cs="Times New Roman"/>
        </w:rPr>
        <w:br/>
        <w:t>• OCR/Image Analysis for crop images</w:t>
      </w:r>
      <w:r w:rsidRPr="001B6C10">
        <w:rPr>
          <w:rFonts w:ascii="Times New Roman" w:hAnsi="Times New Roman" w:cs="Times New Roman"/>
        </w:rPr>
        <w:br/>
        <w:t>• Language Detection for multilingual support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3. Intelligent Routing</w:t>
      </w:r>
      <w:r w:rsidRPr="001B6C10">
        <w:rPr>
          <w:rFonts w:ascii="Times New Roman" w:hAnsi="Times New Roman" w:cs="Times New Roman"/>
        </w:rPr>
        <w:br/>
        <w:t>• RAG for agricultural knowledge retrieval</w:t>
      </w:r>
      <w:r w:rsidRPr="001B6C10">
        <w:rPr>
          <w:rFonts w:ascii="Times New Roman" w:hAnsi="Times New Roman" w:cs="Times New Roman"/>
        </w:rPr>
        <w:br/>
        <w:t>• Multimodal AI for crop image understanding</w:t>
      </w:r>
      <w:r w:rsidRPr="001B6C10">
        <w:rPr>
          <w:rFonts w:ascii="Times New Roman" w:hAnsi="Times New Roman" w:cs="Times New Roman"/>
        </w:rPr>
        <w:br/>
        <w:t>• MCP for weather, market prices, and government schemes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4. Reasoning Layer</w:t>
      </w:r>
      <w:r w:rsidRPr="001B6C10">
        <w:rPr>
          <w:rFonts w:ascii="Times New Roman" w:hAnsi="Times New Roman" w:cs="Times New Roman"/>
        </w:rPr>
        <w:br/>
        <w:t>The Reasoning Agent combines outputs from multiple sources and generates a contextual response.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5. Response Generation</w:t>
      </w:r>
      <w:r w:rsidRPr="001B6C10">
        <w:rPr>
          <w:rFonts w:ascii="Times New Roman" w:hAnsi="Times New Roman" w:cs="Times New Roman"/>
        </w:rPr>
        <w:br/>
        <w:t>• Text Response</w:t>
      </w:r>
      <w:r w:rsidRPr="001B6C10">
        <w:rPr>
          <w:rFonts w:ascii="Times New Roman" w:hAnsi="Times New Roman" w:cs="Times New Roman"/>
        </w:rPr>
        <w:br/>
        <w:t>• Voice Response</w:t>
      </w:r>
      <w:r w:rsidRPr="001B6C10">
        <w:rPr>
          <w:rFonts w:ascii="Times New Roman" w:hAnsi="Times New Roman" w:cs="Times New Roman"/>
        </w:rPr>
        <w:br/>
        <w:t>• Multilingual Output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Core Objectives</w:t>
      </w:r>
      <w:r w:rsidRPr="001B6C10">
        <w:rPr>
          <w:rFonts w:ascii="Times New Roman" w:hAnsi="Times New Roman" w:cs="Times New Roman"/>
        </w:rPr>
        <w:br/>
        <w:t>• Provide natural-language access to agricultural knowledge</w:t>
      </w:r>
      <w:r w:rsidRPr="001B6C10">
        <w:rPr>
          <w:rFonts w:ascii="Times New Roman" w:hAnsi="Times New Roman" w:cs="Times New Roman"/>
        </w:rPr>
        <w:br/>
        <w:t>• Support multilingual interaction (Marathi, Hindi, English)</w:t>
      </w:r>
      <w:r w:rsidRPr="001B6C10">
        <w:rPr>
          <w:rFonts w:ascii="Times New Roman" w:hAnsi="Times New Roman" w:cs="Times New Roman"/>
        </w:rPr>
        <w:br/>
        <w:t>• Enable crop disease detection using images</w:t>
      </w:r>
      <w:r w:rsidRPr="001B6C10">
        <w:rPr>
          <w:rFonts w:ascii="Times New Roman" w:hAnsi="Times New Roman" w:cs="Times New Roman"/>
        </w:rPr>
        <w:br/>
        <w:t>• Provide weather-based farming recommendations</w:t>
      </w:r>
      <w:r w:rsidRPr="001B6C10">
        <w:rPr>
          <w:rFonts w:ascii="Times New Roman" w:hAnsi="Times New Roman" w:cs="Times New Roman"/>
        </w:rPr>
        <w:br/>
        <w:t>• Offer fertilizer and irrigation guidance</w:t>
      </w:r>
      <w:r w:rsidRPr="001B6C10">
        <w:rPr>
          <w:rFonts w:ascii="Times New Roman" w:hAnsi="Times New Roman" w:cs="Times New Roman"/>
        </w:rPr>
        <w:br/>
        <w:t>• Deliver government scheme information</w:t>
      </w:r>
      <w:r w:rsidRPr="001B6C10">
        <w:rPr>
          <w:rFonts w:ascii="Times New Roman" w:hAnsi="Times New Roman" w:cs="Times New Roman"/>
        </w:rPr>
        <w:br/>
        <w:t>• Provide market price insights</w:t>
      </w:r>
      <w:r w:rsidRPr="001B6C10">
        <w:rPr>
          <w:rFonts w:ascii="Times New Roman" w:hAnsi="Times New Roman" w:cs="Times New Roman"/>
        </w:rPr>
        <w:br/>
        <w:t>• Support voice-enabled farming assistance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Key Features</w:t>
      </w:r>
      <w:r w:rsidRPr="001B6C10">
        <w:rPr>
          <w:rFonts w:ascii="Times New Roman" w:hAnsi="Times New Roman" w:cs="Times New Roman"/>
        </w:rPr>
        <w:br/>
        <w:t>• Voice Assistant</w:t>
      </w:r>
      <w:r w:rsidRPr="001B6C10">
        <w:rPr>
          <w:rFonts w:ascii="Times New Roman" w:hAnsi="Times New Roman" w:cs="Times New Roman"/>
        </w:rPr>
        <w:br/>
        <w:t>• Agricultural Knowledge Retrieval (RAG)</w:t>
      </w:r>
      <w:r w:rsidRPr="001B6C10">
        <w:rPr>
          <w:rFonts w:ascii="Times New Roman" w:hAnsi="Times New Roman" w:cs="Times New Roman"/>
        </w:rPr>
        <w:br/>
        <w:t>• Crop Disease Detection (Multimodal AI)</w:t>
      </w:r>
      <w:r w:rsidRPr="001B6C10">
        <w:rPr>
          <w:rFonts w:ascii="Times New Roman" w:hAnsi="Times New Roman" w:cs="Times New Roman"/>
        </w:rPr>
        <w:br/>
        <w:t>• Weather Advisory (MCP)</w:t>
      </w:r>
      <w:r w:rsidRPr="001B6C10">
        <w:rPr>
          <w:rFonts w:ascii="Times New Roman" w:hAnsi="Times New Roman" w:cs="Times New Roman"/>
        </w:rPr>
        <w:br/>
        <w:t>• Government Scheme Assistant</w:t>
      </w:r>
      <w:r w:rsidRPr="001B6C10">
        <w:rPr>
          <w:rFonts w:ascii="Times New Roman" w:hAnsi="Times New Roman" w:cs="Times New Roman"/>
        </w:rPr>
        <w:br/>
        <w:t>• Market Price Intelligence</w:t>
      </w:r>
      <w:r w:rsidRPr="001B6C10">
        <w:rPr>
          <w:rFonts w:ascii="Times New Roman" w:hAnsi="Times New Roman" w:cs="Times New Roman"/>
        </w:rPr>
        <w:br/>
        <w:t>• Multi-Agent Workflow</w:t>
      </w:r>
      <w:r w:rsidRPr="001B6C10">
        <w:rPr>
          <w:rFonts w:ascii="Times New Roman" w:hAnsi="Times New Roman" w:cs="Times New Roman"/>
        </w:rPr>
        <w:br/>
        <w:t>• Evaluation and Monitoring</w:t>
      </w:r>
      <w:r w:rsidRPr="001B6C10">
        <w:rPr>
          <w:rFonts w:ascii="Times New Roman" w:hAnsi="Times New Roman" w:cs="Times New Roman"/>
        </w:rPr>
        <w:br/>
      </w:r>
    </w:p>
    <w:p w14:paraId="22527AC2" w14:textId="77777777" w:rsidR="001B6C10" w:rsidRDefault="001B6C10">
      <w:pPr>
        <w:rPr>
          <w:rFonts w:ascii="Times New Roman" w:hAnsi="Times New Roman" w:cs="Times New Roman"/>
        </w:rPr>
      </w:pPr>
    </w:p>
    <w:p w14:paraId="0DDF2A3B" w14:textId="77777777" w:rsidR="001B6C10" w:rsidRDefault="001B6C10">
      <w:pPr>
        <w:rPr>
          <w:rFonts w:ascii="Times New Roman" w:hAnsi="Times New Roman" w:cs="Times New Roman"/>
        </w:rPr>
      </w:pPr>
    </w:p>
    <w:p w14:paraId="23EC1376" w14:textId="77777777" w:rsidR="001B6C10" w:rsidRDefault="00000000">
      <w:pPr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</w:rPr>
        <w:lastRenderedPageBreak/>
        <w:br/>
      </w:r>
      <w:r w:rsidRPr="001B6C10">
        <w:rPr>
          <w:rFonts w:ascii="Times New Roman" w:hAnsi="Times New Roman" w:cs="Times New Roman"/>
          <w:b/>
          <w:bCs/>
        </w:rPr>
        <w:t>System Architecture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Farmer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Streamlit Dashboard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FastAPI Backend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Agent Pipeline</w:t>
      </w:r>
      <w:r w:rsidRPr="001B6C10">
        <w:rPr>
          <w:rFonts w:ascii="Times New Roman" w:hAnsi="Times New Roman" w:cs="Times New Roman"/>
        </w:rPr>
        <w:br/>
        <w:t>├── RAG Module</w:t>
      </w:r>
      <w:r w:rsidRPr="001B6C10">
        <w:rPr>
          <w:rFonts w:ascii="Times New Roman" w:hAnsi="Times New Roman" w:cs="Times New Roman"/>
        </w:rPr>
        <w:br/>
        <w:t>├── Multimodal Module</w:t>
      </w:r>
      <w:r w:rsidRPr="001B6C10">
        <w:rPr>
          <w:rFonts w:ascii="Times New Roman" w:hAnsi="Times New Roman" w:cs="Times New Roman"/>
        </w:rPr>
        <w:br/>
        <w:t>├── MCP Layer</w:t>
      </w:r>
      <w:r w:rsidRPr="001B6C10">
        <w:rPr>
          <w:rFonts w:ascii="Times New Roman" w:hAnsi="Times New Roman" w:cs="Times New Roman"/>
        </w:rPr>
        <w:br/>
        <w:t>│   ├── Weather API</w:t>
      </w:r>
      <w:r w:rsidRPr="001B6C10">
        <w:rPr>
          <w:rFonts w:ascii="Times New Roman" w:hAnsi="Times New Roman" w:cs="Times New Roman"/>
        </w:rPr>
        <w:br/>
        <w:t>│   ├── Market Price API</w:t>
      </w:r>
      <w:r w:rsidRPr="001B6C10">
        <w:rPr>
          <w:rFonts w:ascii="Times New Roman" w:hAnsi="Times New Roman" w:cs="Times New Roman"/>
        </w:rPr>
        <w:br/>
        <w:t>│   └── Government Scheme API</w:t>
      </w:r>
      <w:r w:rsidRPr="001B6C10">
        <w:rPr>
          <w:rFonts w:ascii="Times New Roman" w:hAnsi="Times New Roman" w:cs="Times New Roman"/>
        </w:rPr>
        <w:br/>
        <w:t>└── Reasoning Layer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Multilingual Response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Technology Stack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Backend:</w:t>
      </w:r>
      <w:r w:rsidRPr="001B6C10">
        <w:rPr>
          <w:rFonts w:ascii="Times New Roman" w:hAnsi="Times New Roman" w:cs="Times New Roman"/>
        </w:rPr>
        <w:br/>
        <w:t>• Python 3.10+</w:t>
      </w:r>
      <w:r w:rsidRPr="001B6C10">
        <w:rPr>
          <w:rFonts w:ascii="Times New Roman" w:hAnsi="Times New Roman" w:cs="Times New Roman"/>
        </w:rPr>
        <w:br/>
        <w:t>• FastAPI</w:t>
      </w:r>
      <w:r w:rsidRPr="001B6C10">
        <w:rPr>
          <w:rFonts w:ascii="Times New Roman" w:hAnsi="Times New Roman" w:cs="Times New Roman"/>
        </w:rPr>
        <w:br/>
        <w:t>• Uvicorn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AI and Retrieval:</w:t>
      </w:r>
      <w:r w:rsidRPr="001B6C10">
        <w:rPr>
          <w:rFonts w:ascii="Times New Roman" w:hAnsi="Times New Roman" w:cs="Times New Roman"/>
        </w:rPr>
        <w:br/>
        <w:t>• LangChain</w:t>
      </w:r>
      <w:r w:rsidRPr="001B6C10">
        <w:rPr>
          <w:rFonts w:ascii="Times New Roman" w:hAnsi="Times New Roman" w:cs="Times New Roman"/>
        </w:rPr>
        <w:br/>
        <w:t>• LangGraph</w:t>
      </w:r>
      <w:r w:rsidRPr="001B6C10">
        <w:rPr>
          <w:rFonts w:ascii="Times New Roman" w:hAnsi="Times New Roman" w:cs="Times New Roman"/>
        </w:rPr>
        <w:br/>
        <w:t>• Groq LLM / IBM Granite</w:t>
      </w:r>
      <w:r w:rsidRPr="001B6C10">
        <w:rPr>
          <w:rFonts w:ascii="Times New Roman" w:hAnsi="Times New Roman" w:cs="Times New Roman"/>
        </w:rPr>
        <w:br/>
        <w:t>• Sentence Transformers</w:t>
      </w:r>
      <w:r w:rsidRPr="001B6C10">
        <w:rPr>
          <w:rFonts w:ascii="Times New Roman" w:hAnsi="Times New Roman" w:cs="Times New Roman"/>
        </w:rPr>
        <w:br/>
        <w:t>• ChromaDB</w:t>
      </w:r>
      <w:r w:rsidRPr="001B6C10">
        <w:rPr>
          <w:rFonts w:ascii="Times New Roman" w:hAnsi="Times New Roman" w:cs="Times New Roman"/>
        </w:rPr>
        <w:br/>
        <w:t>• PyTorch</w:t>
      </w:r>
      <w:r w:rsidRPr="001B6C10">
        <w:rPr>
          <w:rFonts w:ascii="Times New Roman" w:hAnsi="Times New Roman" w:cs="Times New Roman"/>
        </w:rPr>
        <w:br/>
        <w:t>• Transformers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Multimodal AI:</w:t>
      </w:r>
      <w:r w:rsidRPr="001B6C10">
        <w:rPr>
          <w:rFonts w:ascii="Times New Roman" w:hAnsi="Times New Roman" w:cs="Times New Roman"/>
        </w:rPr>
        <w:br/>
        <w:t>• EasyOCR</w:t>
      </w:r>
      <w:r w:rsidRPr="001B6C10">
        <w:rPr>
          <w:rFonts w:ascii="Times New Roman" w:hAnsi="Times New Roman" w:cs="Times New Roman"/>
        </w:rPr>
        <w:br/>
        <w:t>• Pillow</w:t>
      </w:r>
      <w:r w:rsidRPr="001B6C10">
        <w:rPr>
          <w:rFonts w:ascii="Times New Roman" w:hAnsi="Times New Roman" w:cs="Times New Roman"/>
        </w:rPr>
        <w:br/>
        <w:t>• OpenCV</w:t>
      </w:r>
      <w:r w:rsidRPr="001B6C10">
        <w:rPr>
          <w:rFonts w:ascii="Times New Roman" w:hAnsi="Times New Roman" w:cs="Times New Roman"/>
        </w:rPr>
        <w:br/>
        <w:t>• Plant Disease Detection Models</w:t>
      </w:r>
      <w:r w:rsidRPr="001B6C10">
        <w:rPr>
          <w:rFonts w:ascii="Times New Roman" w:hAnsi="Times New Roman" w:cs="Times New Roman"/>
        </w:rPr>
        <w:br/>
      </w:r>
    </w:p>
    <w:p w14:paraId="25368DF1" w14:textId="77777777" w:rsidR="001B6C10" w:rsidRDefault="00000000">
      <w:pPr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</w:rPr>
        <w:lastRenderedPageBreak/>
        <w:br/>
        <w:t>Voice AI:</w:t>
      </w:r>
      <w:r w:rsidRPr="001B6C10">
        <w:rPr>
          <w:rFonts w:ascii="Times New Roman" w:hAnsi="Times New Roman" w:cs="Times New Roman"/>
        </w:rPr>
        <w:br/>
        <w:t>Speech-to-Text:</w:t>
      </w:r>
      <w:r w:rsidRPr="001B6C10">
        <w:rPr>
          <w:rFonts w:ascii="Times New Roman" w:hAnsi="Times New Roman" w:cs="Times New Roman"/>
        </w:rPr>
        <w:br/>
        <w:t>• OpenAI Whisper</w:t>
      </w:r>
      <w:r w:rsidRPr="001B6C10">
        <w:rPr>
          <w:rFonts w:ascii="Times New Roman" w:hAnsi="Times New Roman" w:cs="Times New Roman"/>
        </w:rPr>
        <w:br/>
        <w:t>• Faster Whisper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Text-to-Speech:</w:t>
      </w:r>
      <w:r w:rsidRPr="001B6C10">
        <w:rPr>
          <w:rFonts w:ascii="Times New Roman" w:hAnsi="Times New Roman" w:cs="Times New Roman"/>
        </w:rPr>
        <w:br/>
        <w:t>• Google TTS</w:t>
      </w:r>
      <w:r w:rsidRPr="001B6C10">
        <w:rPr>
          <w:rFonts w:ascii="Times New Roman" w:hAnsi="Times New Roman" w:cs="Times New Roman"/>
        </w:rPr>
        <w:br/>
        <w:t>• Piper TTS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MCP Integration:</w:t>
      </w:r>
      <w:r w:rsidRPr="001B6C10">
        <w:rPr>
          <w:rFonts w:ascii="Times New Roman" w:hAnsi="Times New Roman" w:cs="Times New Roman"/>
        </w:rPr>
        <w:br/>
        <w:t>Weather:</w:t>
      </w:r>
      <w:r w:rsidRPr="001B6C10">
        <w:rPr>
          <w:rFonts w:ascii="Times New Roman" w:hAnsi="Times New Roman" w:cs="Times New Roman"/>
        </w:rPr>
        <w:br/>
        <w:t>• OpenWeatherMap API</w:t>
      </w:r>
      <w:r w:rsidRPr="001B6C10">
        <w:rPr>
          <w:rFonts w:ascii="Times New Roman" w:hAnsi="Times New Roman" w:cs="Times New Roman"/>
        </w:rPr>
        <w:br/>
        <w:t>• Open-Meteo API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Market Prices:</w:t>
      </w:r>
      <w:r w:rsidRPr="001B6C10">
        <w:rPr>
          <w:rFonts w:ascii="Times New Roman" w:hAnsi="Times New Roman" w:cs="Times New Roman"/>
        </w:rPr>
        <w:br/>
        <w:t>• Agmarknet</w:t>
      </w:r>
      <w:r w:rsidRPr="001B6C10">
        <w:rPr>
          <w:rFonts w:ascii="Times New Roman" w:hAnsi="Times New Roman" w:cs="Times New Roman"/>
        </w:rPr>
        <w:br/>
        <w:t>• eNAM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Government Schemes:</w:t>
      </w:r>
      <w:r w:rsidRPr="001B6C10">
        <w:rPr>
          <w:rFonts w:ascii="Times New Roman" w:hAnsi="Times New Roman" w:cs="Times New Roman"/>
        </w:rPr>
        <w:br/>
        <w:t>• Agriculture Ministry Documents</w:t>
      </w:r>
      <w:r w:rsidRPr="001B6C10">
        <w:rPr>
          <w:rFonts w:ascii="Times New Roman" w:hAnsi="Times New Roman" w:cs="Times New Roman"/>
        </w:rPr>
        <w:br/>
        <w:t>• PM-KISAN Information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Frontend:</w:t>
      </w:r>
      <w:r w:rsidRPr="001B6C10">
        <w:rPr>
          <w:rFonts w:ascii="Times New Roman" w:hAnsi="Times New Roman" w:cs="Times New Roman"/>
        </w:rPr>
        <w:br/>
        <w:t>• Streamlit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Deployment:</w:t>
      </w:r>
      <w:r w:rsidRPr="001B6C10">
        <w:rPr>
          <w:rFonts w:ascii="Times New Roman" w:hAnsi="Times New Roman" w:cs="Times New Roman"/>
        </w:rPr>
        <w:br/>
        <w:t>• Docker</w:t>
      </w:r>
      <w:r w:rsidRPr="001B6C10">
        <w:rPr>
          <w:rFonts w:ascii="Times New Roman" w:hAnsi="Times New Roman" w:cs="Times New Roman"/>
        </w:rPr>
        <w:br/>
        <w:t>• Docker Compose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Project Structure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KrushiMitra/</w:t>
      </w:r>
      <w:r w:rsidRPr="001B6C10">
        <w:rPr>
          <w:rFonts w:ascii="Times New Roman" w:hAnsi="Times New Roman" w:cs="Times New Roman"/>
        </w:rPr>
        <w:br/>
        <w:t>├── App/</w:t>
      </w:r>
      <w:r w:rsidRPr="001B6C10">
        <w:rPr>
          <w:rFonts w:ascii="Times New Roman" w:hAnsi="Times New Roman" w:cs="Times New Roman"/>
        </w:rPr>
        <w:br/>
        <w:t>├── Backend/</w:t>
      </w:r>
      <w:r w:rsidRPr="001B6C10">
        <w:rPr>
          <w:rFonts w:ascii="Times New Roman" w:hAnsi="Times New Roman" w:cs="Times New Roman"/>
        </w:rPr>
        <w:br/>
        <w:t>├── Frontend/</w:t>
      </w:r>
      <w:r w:rsidRPr="001B6C10">
        <w:rPr>
          <w:rFonts w:ascii="Times New Roman" w:hAnsi="Times New Roman" w:cs="Times New Roman"/>
        </w:rPr>
        <w:br/>
        <w:t>├── Data/</w:t>
      </w:r>
      <w:r w:rsidRPr="001B6C10">
        <w:rPr>
          <w:rFonts w:ascii="Times New Roman" w:hAnsi="Times New Roman" w:cs="Times New Roman"/>
        </w:rPr>
        <w:br/>
        <w:t>├── VectorDB/</w:t>
      </w:r>
      <w:r w:rsidRPr="001B6C10">
        <w:rPr>
          <w:rFonts w:ascii="Times New Roman" w:hAnsi="Times New Roman" w:cs="Times New Roman"/>
        </w:rPr>
        <w:br/>
        <w:t>├── Dockerfile</w:t>
      </w:r>
      <w:r w:rsidRPr="001B6C10">
        <w:rPr>
          <w:rFonts w:ascii="Times New Roman" w:hAnsi="Times New Roman" w:cs="Times New Roman"/>
        </w:rPr>
        <w:br/>
        <w:t>├── docker-compose.yml</w:t>
      </w:r>
      <w:r w:rsidRPr="001B6C10">
        <w:rPr>
          <w:rFonts w:ascii="Times New Roman" w:hAnsi="Times New Roman" w:cs="Times New Roman"/>
        </w:rPr>
        <w:br/>
        <w:t>├── Requirements.txt</w:t>
      </w:r>
      <w:r w:rsidRPr="001B6C10">
        <w:rPr>
          <w:rFonts w:ascii="Times New Roman" w:hAnsi="Times New Roman" w:cs="Times New Roman"/>
        </w:rPr>
        <w:br/>
        <w:t>└── README.md</w:t>
      </w:r>
      <w:r w:rsidRPr="001B6C10">
        <w:rPr>
          <w:rFonts w:ascii="Times New Roman" w:hAnsi="Times New Roman" w:cs="Times New Roman"/>
        </w:rPr>
        <w:br/>
      </w:r>
    </w:p>
    <w:p w14:paraId="40EFA978" w14:textId="77777777" w:rsidR="001B6C10" w:rsidRDefault="00000000">
      <w:pPr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</w:rPr>
        <w:lastRenderedPageBreak/>
        <w:br/>
      </w:r>
      <w:r w:rsidRPr="001B6C10">
        <w:rPr>
          <w:rFonts w:ascii="Times New Roman" w:hAnsi="Times New Roman" w:cs="Times New Roman"/>
          <w:b/>
          <w:bCs/>
        </w:rPr>
        <w:t>RAG Data Sources</w:t>
      </w:r>
      <w:r w:rsidRPr="001B6C10">
        <w:rPr>
          <w:rFonts w:ascii="Times New Roman" w:hAnsi="Times New Roman" w:cs="Times New Roman"/>
        </w:rPr>
        <w:br/>
        <w:t>• ICAR Crop Guides</w:t>
      </w:r>
      <w:r w:rsidRPr="001B6C10">
        <w:rPr>
          <w:rFonts w:ascii="Times New Roman" w:hAnsi="Times New Roman" w:cs="Times New Roman"/>
        </w:rPr>
        <w:br/>
        <w:t>• Agricultural University Publications</w:t>
      </w:r>
      <w:r w:rsidRPr="001B6C10">
        <w:rPr>
          <w:rFonts w:ascii="Times New Roman" w:hAnsi="Times New Roman" w:cs="Times New Roman"/>
        </w:rPr>
        <w:br/>
        <w:t>• KVK Knowledge Resources</w:t>
      </w:r>
      <w:r w:rsidRPr="001B6C10">
        <w:rPr>
          <w:rFonts w:ascii="Times New Roman" w:hAnsi="Times New Roman" w:cs="Times New Roman"/>
        </w:rPr>
        <w:br/>
        <w:t>• Fertilizer Manuals</w:t>
      </w:r>
      <w:r w:rsidRPr="001B6C10">
        <w:rPr>
          <w:rFonts w:ascii="Times New Roman" w:hAnsi="Times New Roman" w:cs="Times New Roman"/>
        </w:rPr>
        <w:br/>
        <w:t>• Disease Management Documents</w:t>
      </w:r>
      <w:r w:rsidRPr="001B6C10">
        <w:rPr>
          <w:rFonts w:ascii="Times New Roman" w:hAnsi="Times New Roman" w:cs="Times New Roman"/>
        </w:rPr>
        <w:br/>
        <w:t>• Government Agricultural Schemes</w:t>
      </w:r>
      <w:r w:rsidRPr="001B6C10">
        <w:rPr>
          <w:rFonts w:ascii="Times New Roman" w:hAnsi="Times New Roman" w:cs="Times New Roman"/>
        </w:rPr>
        <w:br/>
        <w:t>• Agricultural Research Papers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Stored In:</w:t>
      </w:r>
      <w:r w:rsidRPr="001B6C10">
        <w:rPr>
          <w:rFonts w:ascii="Times New Roman" w:hAnsi="Times New Roman" w:cs="Times New Roman"/>
        </w:rPr>
        <w:br/>
        <w:t>• ChromaDB</w:t>
      </w:r>
      <w:r w:rsidRPr="001B6C10">
        <w:rPr>
          <w:rFonts w:ascii="Times New Roman" w:hAnsi="Times New Roman" w:cs="Times New Roman"/>
        </w:rPr>
        <w:br/>
        <w:t>• FAISS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MCP Data Sources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Weather Tool:</w:t>
      </w:r>
      <w:r w:rsidRPr="001B6C10">
        <w:rPr>
          <w:rFonts w:ascii="Times New Roman" w:hAnsi="Times New Roman" w:cs="Times New Roman"/>
        </w:rPr>
        <w:br/>
        <w:t>• Temperature</w:t>
      </w:r>
      <w:r w:rsidRPr="001B6C10">
        <w:rPr>
          <w:rFonts w:ascii="Times New Roman" w:hAnsi="Times New Roman" w:cs="Times New Roman"/>
        </w:rPr>
        <w:br/>
        <w:t>• Humidity</w:t>
      </w:r>
      <w:r w:rsidRPr="001B6C10">
        <w:rPr>
          <w:rFonts w:ascii="Times New Roman" w:hAnsi="Times New Roman" w:cs="Times New Roman"/>
        </w:rPr>
        <w:br/>
        <w:t>• Rainfall Forecast</w:t>
      </w:r>
      <w:r w:rsidRPr="001B6C10">
        <w:rPr>
          <w:rFonts w:ascii="Times New Roman" w:hAnsi="Times New Roman" w:cs="Times New Roman"/>
        </w:rPr>
        <w:br/>
        <w:t>• Wind Speed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Market Price Tool:</w:t>
      </w:r>
      <w:r w:rsidRPr="001B6C10">
        <w:rPr>
          <w:rFonts w:ascii="Times New Roman" w:hAnsi="Times New Roman" w:cs="Times New Roman"/>
        </w:rPr>
        <w:br/>
        <w:t>• Crop Market Prices</w:t>
      </w:r>
      <w:r w:rsidRPr="001B6C10">
        <w:rPr>
          <w:rFonts w:ascii="Times New Roman" w:hAnsi="Times New Roman" w:cs="Times New Roman"/>
        </w:rPr>
        <w:br/>
        <w:t>• Mandi Information</w:t>
      </w:r>
      <w:r w:rsidRPr="001B6C10">
        <w:rPr>
          <w:rFonts w:ascii="Times New Roman" w:hAnsi="Times New Roman" w:cs="Times New Roman"/>
        </w:rPr>
        <w:br/>
        <w:t>• Market Trends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br/>
        <w:t>Government Scheme Tool:</w:t>
      </w:r>
      <w:r w:rsidRPr="001B6C10">
        <w:rPr>
          <w:rFonts w:ascii="Times New Roman" w:hAnsi="Times New Roman" w:cs="Times New Roman"/>
          <w:b/>
          <w:bCs/>
        </w:rPr>
        <w:br/>
      </w:r>
      <w:r w:rsidRPr="001B6C10">
        <w:rPr>
          <w:rFonts w:ascii="Times New Roman" w:hAnsi="Times New Roman" w:cs="Times New Roman"/>
        </w:rPr>
        <w:t>• Scheme Details</w:t>
      </w:r>
      <w:r w:rsidRPr="001B6C10">
        <w:rPr>
          <w:rFonts w:ascii="Times New Roman" w:hAnsi="Times New Roman" w:cs="Times New Roman"/>
        </w:rPr>
        <w:br/>
        <w:t>• Eligibility Criteria</w:t>
      </w:r>
      <w:r w:rsidRPr="001B6C10">
        <w:rPr>
          <w:rFonts w:ascii="Times New Roman" w:hAnsi="Times New Roman" w:cs="Times New Roman"/>
        </w:rPr>
        <w:br/>
        <w:t>• Application Guidance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Multimodal AI Workflow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Crop Image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Vision Model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Disease Detection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RAG Knowledge Retrieval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Treatment Recommendation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lastRenderedPageBreak/>
        <w:t>Voice Assistant Workflow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Farmer Voice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Speech-to-Text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Language Detection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AI Processing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Response Generation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Text-to-Speech</w:t>
      </w:r>
      <w:r w:rsidRPr="001B6C10">
        <w:rPr>
          <w:rFonts w:ascii="Times New Roman" w:hAnsi="Times New Roman" w:cs="Times New Roman"/>
        </w:rPr>
        <w:br/>
        <w:t>↓</w:t>
      </w:r>
      <w:r w:rsidRPr="001B6C10">
        <w:rPr>
          <w:rFonts w:ascii="Times New Roman" w:hAnsi="Times New Roman" w:cs="Times New Roman"/>
        </w:rPr>
        <w:br/>
        <w:t>Voice Output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Multilingual Support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Supported Languages:</w:t>
      </w:r>
      <w:r w:rsidRPr="001B6C10">
        <w:rPr>
          <w:rFonts w:ascii="Times New Roman" w:hAnsi="Times New Roman" w:cs="Times New Roman"/>
        </w:rPr>
        <w:br/>
        <w:t>• Marathi</w:t>
      </w:r>
      <w:r w:rsidRPr="001B6C10">
        <w:rPr>
          <w:rFonts w:ascii="Times New Roman" w:hAnsi="Times New Roman" w:cs="Times New Roman"/>
        </w:rPr>
        <w:br/>
        <w:t>• Hindi</w:t>
      </w:r>
      <w:r w:rsidRPr="001B6C10">
        <w:rPr>
          <w:rFonts w:ascii="Times New Roman" w:hAnsi="Times New Roman" w:cs="Times New Roman"/>
        </w:rPr>
        <w:br/>
        <w:t>• English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Example:</w:t>
      </w:r>
      <w:r w:rsidRPr="001B6C10">
        <w:rPr>
          <w:rFonts w:ascii="Times New Roman" w:hAnsi="Times New Roman" w:cs="Times New Roman"/>
        </w:rPr>
        <w:br/>
        <w:t>Farmer Query (Marathi):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Nirmala UI" w:hAnsi="Nirmala UI" w:cs="Nirmala UI"/>
        </w:rPr>
        <w:t>ऊसाला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कोणते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खत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द्यावे</w:t>
      </w:r>
      <w:r w:rsidRPr="001B6C10">
        <w:rPr>
          <w:rFonts w:ascii="Times New Roman" w:hAnsi="Times New Roman" w:cs="Times New Roman"/>
        </w:rPr>
        <w:t>?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RAG Context (English):</w:t>
      </w:r>
      <w:r w:rsidRPr="001B6C10">
        <w:rPr>
          <w:rFonts w:ascii="Times New Roman" w:hAnsi="Times New Roman" w:cs="Times New Roman"/>
        </w:rPr>
        <w:br/>
        <w:t>Sugarcane requires Nitrogen, Phosphorus and Potassium.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AI Response (Marathi):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Nirmala UI" w:hAnsi="Nirmala UI" w:cs="Nirmala UI"/>
        </w:rPr>
        <w:t>ऊसासाठी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नायट्रोजन</w:t>
      </w:r>
      <w:r w:rsidRPr="001B6C10">
        <w:rPr>
          <w:rFonts w:ascii="Times New Roman" w:hAnsi="Times New Roman" w:cs="Times New Roman"/>
        </w:rPr>
        <w:t xml:space="preserve">, </w:t>
      </w:r>
      <w:r w:rsidRPr="001B6C10">
        <w:rPr>
          <w:rFonts w:ascii="Nirmala UI" w:hAnsi="Nirmala UI" w:cs="Nirmala UI"/>
        </w:rPr>
        <w:t>फॉस्फरस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आणि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पोटॅशयुक्त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खतांचा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वापर</w:t>
      </w:r>
      <w:r w:rsidRPr="001B6C10">
        <w:rPr>
          <w:rFonts w:ascii="Times New Roman" w:hAnsi="Times New Roman" w:cs="Times New Roman"/>
        </w:rPr>
        <w:t xml:space="preserve"> </w:t>
      </w:r>
      <w:r w:rsidRPr="001B6C10">
        <w:rPr>
          <w:rFonts w:ascii="Nirmala UI" w:hAnsi="Nirmala UI" w:cs="Nirmala UI"/>
        </w:rPr>
        <w:t>करा</w:t>
      </w:r>
      <w:r w:rsidRPr="001B6C10">
        <w:rPr>
          <w:rFonts w:ascii="Times New Roman" w:hAnsi="Times New Roman" w:cs="Times New Roman"/>
        </w:rPr>
        <w:t>.</w:t>
      </w:r>
      <w:r w:rsidRPr="001B6C10">
        <w:rPr>
          <w:rFonts w:ascii="Times New Roman" w:hAnsi="Times New Roman" w:cs="Times New Roman"/>
        </w:rPr>
        <w:br/>
      </w:r>
    </w:p>
    <w:p w14:paraId="7857980F" w14:textId="77777777" w:rsidR="001B6C10" w:rsidRDefault="00000000">
      <w:pPr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Evaluation and Monitoring</w:t>
      </w:r>
      <w:r w:rsidRPr="001B6C10">
        <w:rPr>
          <w:rFonts w:ascii="Times New Roman" w:hAnsi="Times New Roman" w:cs="Times New Roman"/>
        </w:rPr>
        <w:br/>
        <w:t>• Query Evaluation</w:t>
      </w:r>
      <w:r w:rsidRPr="001B6C10">
        <w:rPr>
          <w:rFonts w:ascii="Times New Roman" w:hAnsi="Times New Roman" w:cs="Times New Roman"/>
        </w:rPr>
        <w:br/>
        <w:t>• Retrieval Evaluation</w:t>
      </w:r>
      <w:r w:rsidRPr="001B6C10">
        <w:rPr>
          <w:rFonts w:ascii="Times New Roman" w:hAnsi="Times New Roman" w:cs="Times New Roman"/>
        </w:rPr>
        <w:br/>
        <w:t>• Agent Performance Monitoring</w:t>
      </w:r>
      <w:r w:rsidRPr="001B6C10">
        <w:rPr>
          <w:rFonts w:ascii="Times New Roman" w:hAnsi="Times New Roman" w:cs="Times New Roman"/>
        </w:rPr>
        <w:br/>
        <w:t>• Response Quality Analysis</w:t>
      </w:r>
      <w:r w:rsidRPr="001B6C10">
        <w:rPr>
          <w:rFonts w:ascii="Times New Roman" w:hAnsi="Times New Roman" w:cs="Times New Roman"/>
        </w:rPr>
        <w:br/>
        <w:t>• MCP Tool Usage Tracking</w:t>
      </w:r>
      <w:r w:rsidRPr="001B6C10">
        <w:rPr>
          <w:rFonts w:ascii="Times New Roman" w:hAnsi="Times New Roman" w:cs="Times New Roman"/>
        </w:rPr>
        <w:br/>
        <w:t>• Voice Processing Metrics</w:t>
      </w:r>
      <w:r w:rsidRPr="001B6C10">
        <w:rPr>
          <w:rFonts w:ascii="Times New Roman" w:hAnsi="Times New Roman" w:cs="Times New Roman"/>
        </w:rPr>
        <w:br/>
      </w:r>
    </w:p>
    <w:p w14:paraId="2BF1D7DB" w14:textId="07DB04E6" w:rsidR="00943396" w:rsidRPr="001B6C10" w:rsidRDefault="00000000">
      <w:pPr>
        <w:rPr>
          <w:rFonts w:ascii="Times New Roman" w:hAnsi="Times New Roman" w:cs="Times New Roman"/>
        </w:rPr>
      </w:pPr>
      <w:r w:rsidRPr="001B6C10">
        <w:rPr>
          <w:rFonts w:ascii="Times New Roman" w:hAnsi="Times New Roman" w:cs="Times New Roman"/>
        </w:rPr>
        <w:lastRenderedPageBreak/>
        <w:br/>
      </w:r>
      <w:r w:rsidRPr="001B6C10">
        <w:rPr>
          <w:rFonts w:ascii="Times New Roman" w:hAnsi="Times New Roman" w:cs="Times New Roman"/>
          <w:b/>
          <w:bCs/>
        </w:rPr>
        <w:t>Expected Impact</w:t>
      </w:r>
      <w:r w:rsidRPr="001B6C10">
        <w:rPr>
          <w:rFonts w:ascii="Times New Roman" w:hAnsi="Times New Roman" w:cs="Times New Roman"/>
        </w:rPr>
        <w:br/>
        <w:t>• Improving crop productivity</w:t>
      </w:r>
      <w:r w:rsidRPr="001B6C10">
        <w:rPr>
          <w:rFonts w:ascii="Times New Roman" w:hAnsi="Times New Roman" w:cs="Times New Roman"/>
        </w:rPr>
        <w:br/>
        <w:t>• Reducing crop losses</w:t>
      </w:r>
      <w:r w:rsidRPr="001B6C10">
        <w:rPr>
          <w:rFonts w:ascii="Times New Roman" w:hAnsi="Times New Roman" w:cs="Times New Roman"/>
        </w:rPr>
        <w:br/>
        <w:t>• Enabling early disease detection</w:t>
      </w:r>
      <w:r w:rsidRPr="001B6C10">
        <w:rPr>
          <w:rFonts w:ascii="Times New Roman" w:hAnsi="Times New Roman" w:cs="Times New Roman"/>
        </w:rPr>
        <w:br/>
        <w:t>• Providing expert knowledge 24/7</w:t>
      </w:r>
      <w:r w:rsidRPr="001B6C10">
        <w:rPr>
          <w:rFonts w:ascii="Times New Roman" w:hAnsi="Times New Roman" w:cs="Times New Roman"/>
        </w:rPr>
        <w:br/>
        <w:t>• Supporting regional languages</w:t>
      </w:r>
      <w:r w:rsidRPr="001B6C10">
        <w:rPr>
          <w:rFonts w:ascii="Times New Roman" w:hAnsi="Times New Roman" w:cs="Times New Roman"/>
        </w:rPr>
        <w:br/>
        <w:t>• Improving irrigation decisions</w:t>
      </w:r>
      <w:r w:rsidRPr="001B6C10">
        <w:rPr>
          <w:rFonts w:ascii="Times New Roman" w:hAnsi="Times New Roman" w:cs="Times New Roman"/>
        </w:rPr>
        <w:br/>
        <w:t>• Increasing awareness of government schemes</w:t>
      </w:r>
      <w:r w:rsidRPr="001B6C10">
        <w:rPr>
          <w:rFonts w:ascii="Times New Roman" w:hAnsi="Times New Roman" w:cs="Times New Roman"/>
        </w:rPr>
        <w:br/>
        <w:t>• Enhancing market decision-making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  <w:b/>
          <w:bCs/>
        </w:rPr>
        <w:t>Novelty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KrushiMitra combines:</w:t>
      </w:r>
      <w:r w:rsidRPr="001B6C10">
        <w:rPr>
          <w:rFonts w:ascii="Times New Roman" w:hAnsi="Times New Roman" w:cs="Times New Roman"/>
        </w:rPr>
        <w:br/>
        <w:t>• RAG</w:t>
      </w:r>
      <w:r w:rsidRPr="001B6C10">
        <w:rPr>
          <w:rFonts w:ascii="Times New Roman" w:hAnsi="Times New Roman" w:cs="Times New Roman"/>
        </w:rPr>
        <w:br/>
        <w:t>• Multimodal AI</w:t>
      </w:r>
      <w:r w:rsidRPr="001B6C10">
        <w:rPr>
          <w:rFonts w:ascii="Times New Roman" w:hAnsi="Times New Roman" w:cs="Times New Roman"/>
        </w:rPr>
        <w:br/>
        <w:t>• MCP</w:t>
      </w:r>
      <w:r w:rsidRPr="001B6C10">
        <w:rPr>
          <w:rFonts w:ascii="Times New Roman" w:hAnsi="Times New Roman" w:cs="Times New Roman"/>
        </w:rPr>
        <w:br/>
        <w:t>• Voice Assistant</w:t>
      </w:r>
      <w:r w:rsidRPr="001B6C10">
        <w:rPr>
          <w:rFonts w:ascii="Times New Roman" w:hAnsi="Times New Roman" w:cs="Times New Roman"/>
        </w:rPr>
        <w:br/>
        <w:t>• Multilingual NLP</w:t>
      </w:r>
      <w:r w:rsidRPr="001B6C10">
        <w:rPr>
          <w:rFonts w:ascii="Times New Roman" w:hAnsi="Times New Roman" w:cs="Times New Roman"/>
        </w:rPr>
        <w:br/>
        <w:t>• Multi-Agent Reasoning</w:t>
      </w:r>
      <w:r w:rsidRPr="001B6C10">
        <w:rPr>
          <w:rFonts w:ascii="Times New Roman" w:hAnsi="Times New Roman" w:cs="Times New Roman"/>
        </w:rPr>
        <w:br/>
        <w:t>• Real-Time Agricultural APIs</w:t>
      </w:r>
      <w:r w:rsidRPr="001B6C10">
        <w:rPr>
          <w:rFonts w:ascii="Times New Roman" w:hAnsi="Times New Roman" w:cs="Times New Roman"/>
        </w:rPr>
        <w:br/>
      </w:r>
      <w:r w:rsidRPr="001B6C10">
        <w:rPr>
          <w:rFonts w:ascii="Times New Roman" w:hAnsi="Times New Roman" w:cs="Times New Roman"/>
        </w:rPr>
        <w:br/>
        <w:t>into a single intelligent agricultural ecosystem that can support farmers through voice, text, and image-based interactions in real-world farming environments.</w:t>
      </w:r>
      <w:r w:rsidRPr="001B6C10">
        <w:rPr>
          <w:rFonts w:ascii="Times New Roman" w:hAnsi="Times New Roman" w:cs="Times New Roman"/>
        </w:rPr>
        <w:br/>
      </w:r>
    </w:p>
    <w:sectPr w:rsidR="00943396" w:rsidRPr="001B6C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364645">
    <w:abstractNumId w:val="8"/>
  </w:num>
  <w:num w:numId="2" w16cid:durableId="236598791">
    <w:abstractNumId w:val="6"/>
  </w:num>
  <w:num w:numId="3" w16cid:durableId="264845879">
    <w:abstractNumId w:val="5"/>
  </w:num>
  <w:num w:numId="4" w16cid:durableId="2038046227">
    <w:abstractNumId w:val="4"/>
  </w:num>
  <w:num w:numId="5" w16cid:durableId="1171720507">
    <w:abstractNumId w:val="7"/>
  </w:num>
  <w:num w:numId="6" w16cid:durableId="633828258">
    <w:abstractNumId w:val="3"/>
  </w:num>
  <w:num w:numId="7" w16cid:durableId="1798600917">
    <w:abstractNumId w:val="2"/>
  </w:num>
  <w:num w:numId="8" w16cid:durableId="1368409452">
    <w:abstractNumId w:val="1"/>
  </w:num>
  <w:num w:numId="9" w16cid:durableId="1506245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4D1B"/>
    <w:rsid w:val="0015074B"/>
    <w:rsid w:val="001B6C10"/>
    <w:rsid w:val="0029639D"/>
    <w:rsid w:val="00326F90"/>
    <w:rsid w:val="00652342"/>
    <w:rsid w:val="009433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D14A86"/>
  <w14:defaultImageDpi w14:val="300"/>
  <w15:docId w15:val="{64A6E258-B356-41A4-B83D-4033D759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Sawant</cp:lastModifiedBy>
  <cp:revision>2</cp:revision>
  <dcterms:created xsi:type="dcterms:W3CDTF">2026-07-09T17:26:00Z</dcterms:created>
  <dcterms:modified xsi:type="dcterms:W3CDTF">2026-07-09T17:26:00Z</dcterms:modified>
  <cp:category/>
</cp:coreProperties>
</file>